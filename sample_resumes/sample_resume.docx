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Resume</w:t>
      </w:r>
    </w:p>
    <w:p>
      <w:r>
        <w:t>Name: Alex Kumar</w:t>
      </w:r>
    </w:p>
    <w:p>
      <w:r>
        <w:t>Skills: Python, SQL, Pandas, Machine Learning</w:t>
      </w:r>
    </w:p>
    <w:p>
      <w:r>
        <w:t>Education: Bachelor's Degree</w:t>
      </w:r>
    </w:p>
    <w:p>
      <w:r>
        <w:t>Experience: Completed a data analysis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